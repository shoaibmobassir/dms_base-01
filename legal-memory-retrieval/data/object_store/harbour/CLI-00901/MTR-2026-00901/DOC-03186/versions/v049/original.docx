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24:54Z" w:initials="HV">
    <w:p w14:paraId="1039FD86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1039FD86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