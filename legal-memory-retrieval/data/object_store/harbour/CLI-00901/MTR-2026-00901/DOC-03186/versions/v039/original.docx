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05:22Z" w:initials="HV">
    <w:p w14:paraId="2E5A22B4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2E5A22B4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