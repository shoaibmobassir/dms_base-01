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09-28T18:05:45Z" w:initials="HV">
    <w:p w14:paraId="5E531200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5E531200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