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9:45:46Z" w:initials="HV">
    <w:p w14:paraId="6DDD35E0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6DDD35E0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