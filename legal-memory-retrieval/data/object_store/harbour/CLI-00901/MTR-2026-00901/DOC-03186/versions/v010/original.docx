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7:41:28Z" w:initials="HV">
    <w:p w14:paraId="00A2D3D4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00A2D3D4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