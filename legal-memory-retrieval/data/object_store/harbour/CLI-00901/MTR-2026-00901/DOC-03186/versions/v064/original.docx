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48:20Z" w:initials="HV">
    <w:p w14:paraId="14783102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14783102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