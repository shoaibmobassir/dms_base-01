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04:28Z">
          <w:pPr/>
        </w:pPrChange>
      </w:pPr>
      <w:commentRangeStart w:id="0"/>
      <w:commentRangeStart w:id="19"/>
      <w:commentRangeStart w:id="1"/>
      <w:commentRangeStart w:id="20"/>
      <w:commentRangeStart w:id="2"/>
      <w:commentRangeStart w:id="21"/>
      <w:r>
        <w:t>Either Party may terminate on thirty (30) days' written notice.</w:t>
      </w:r>
      <w:commentRangeEnd w:id="2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2"/>
      </w:r>
      <w:commentRangeEnd w:id="1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1"/>
      </w:r>
      <w:commentRangeEnd w:id="0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04:28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r>
        <w:rPr>
          <w:b/>
          <w:rPrChange w:id="20002" w:author="Helena Voss" w:date="2026-10-03T09:04:28Z">
            <w:rPr/>
          </w:rPrChange>
        </w:rPr>
        <w:t xml:space="preserve">within forty-five (45) days of invoice</w:t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04:28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0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1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