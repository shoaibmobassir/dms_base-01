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pPr>
        <w:pStyle w:val="Heading2"/>
        <w:pPrChange w:id="20001" w:author="Helena Voss" w:date="2026-10-03T09:45:39Z">
          <w:pPr/>
        </w:pPrChange>
      </w:pPr>
      <w:commentRangeStart w:id="0"/>
      <w:commentRangeStart w:id="23"/>
      <w:commentRangeStart w:id="1"/>
      <w:commentRangeStart w:id="24"/>
      <w:commentRangeStart w:id="2"/>
      <w:commentRangeStart w:id="25"/>
      <w:r>
        <w:t>Either Party may terminate on thirty (30) days' written notice.</w:t>
      </w:r>
      <w:commentRangeEnd w:id="2"/>
      <w:commentRangeEnd w:id="25"/>
      <w:r>
        <w:rPr>
          <w:rStyle w:val="CommentReference"/>
        </w:rPr>
        <w:commentReference w:id="25"/>
      </w:r>
      <w:r>
        <w:rPr>
          <w:rStyle w:val="CommentReference"/>
        </w:rPr>
        <w:commentReference w:id="2"/>
      </w:r>
      <w:commentRangeEnd w:id="1"/>
      <w:commentRangeEnd w:id="24"/>
      <w:r>
        <w:rPr>
          <w:rStyle w:val="CommentReference"/>
        </w:rPr>
        <w:commentReference w:id="24"/>
      </w:r>
      <w:r>
        <w:rPr>
          <w:rStyle w:val="CommentReference"/>
        </w:rPr>
        <w:commentReference w:id="1"/>
      </w:r>
      <w:commentRangeEnd w:id="0"/>
      <w:commentRangeEnd w:id="23"/>
      <w:r>
        <w:rPr>
          <w:rStyle w:val="CommentReference"/>
        </w:rPr>
        <w:commentReference w:id="23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rPr>
          <w:b/>
          <w:rPrChange w:id="20002" w:author="Helena Voss" w:date="2026-10-03T09:45:39Z">
            <w:rPr/>
          </w:rPrChange>
        </w:rP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commentRangeStart w:id="20"/>
      <w:commentRangeStart w:id="21"/>
      <w:commentRangeStart w:id="22"/>
      <w:r>
        <w:rPr>
          <w:b/>
          <w:rPrChange w:id="20002" w:author="Helena Voss" w:date="2026-10-03T09:45:39Z">
            <w:rPr/>
          </w:rPrChange>
        </w:rPr>
        <w:t xml:space="preserve">within forty-five (45) days of invoice</w:t>
      </w:r>
      <w:commentRangeEnd w:id="22"/>
      <w:r>
        <w:rPr>
          <w:rStyle w:val="CommentReference"/>
        </w:rPr>
        <w:commentReference w:id="22"/>
      </w:r>
      <w:commentRangeEnd w:id="21"/>
      <w:r>
        <w:rPr>
          <w:rStyle w:val="CommentReference"/>
        </w:rPr>
        <w:commentReference w:id="21"/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rPr>
          <w:b/>
          <w:rPrChange w:id="20002" w:author="Helena Voss" w:date="2026-10-03T09:45:39Z">
            <w:rPr/>
          </w:rPrChange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Helena Voss" w:date="2026-10-03T09:45:33Z" w:initials="HV">
    <w:p w14:paraId="6378126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3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4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5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63781262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