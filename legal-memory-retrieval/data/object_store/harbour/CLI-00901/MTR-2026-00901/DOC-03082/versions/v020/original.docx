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Priya Menon" w:date="2026-09-28T07:33:25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