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pPr>
        <w:pStyle w:val="Heading2"/>
        <w:pPrChange w:id="20001" w:author="Helena Voss" w:date="2026-09-28T10:10:55Z">
          <w:pPr/>
        </w:pPrChange>
      </w:pPr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rPr>
          <w:b/>
          <w:rPrChange w:id="20002" w:author="Helena Voss" w:date="2026-09-28T10:10:55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