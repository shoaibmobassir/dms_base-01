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../../../tmp/evil title</w:t>
      </w:r>
    </w:p>
    <w:p>
      <w:pPr>
        <w:pStyle w:val="Heading1"/>
      </w:pPr>
      <w:r>
        <w:t>H</w:t>
      </w:r>
    </w:p>
    <w:p>
      <w:r>
        <w:t>body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